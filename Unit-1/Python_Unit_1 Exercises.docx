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PYTHON PROGRAMMING</w:t>
        <w:br/>
        <w:t>UNIT – 1 PRACTICAL FILE</w:t>
      </w:r>
    </w:p>
    <w:p>
      <w:pPr>
        <w:jc w:val="center"/>
      </w:pPr>
      <w:r>
        <w:rPr>
          <w:sz w:val="26"/>
        </w:rPr>
        <w:br/>
        <w:t>Enrolment / Roll No. ____________________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1</w:t>
      </w:r>
    </w:p>
    <w:p>
      <w:r>
        <w:rPr>
          <w:b/>
        </w:rPr>
        <w:t>Definition:</w:t>
      </w:r>
      <w:r>
        <w:t xml:space="preserve"> Write a program to demonstrate basic input and output operations in Python.</w:t>
      </w:r>
    </w:p>
    <w:p>
      <w:r>
        <w:rPr>
          <w:b/>
        </w:rPr>
        <w:t>Aim / Objective:</w:t>
      </w:r>
    </w:p>
    <w:p>
      <w:pPr>
        <w:ind w:left="360"/>
      </w:pPr>
      <w:r>
        <w:t>• To understand how to accept input from the user in Python.</w:t>
      </w:r>
    </w:p>
    <w:p>
      <w:pPr>
        <w:ind w:left="360"/>
      </w:pPr>
      <w:r>
        <w:t>• To display output using the print() function.</w:t>
      </w:r>
    </w:p>
    <w:p>
      <w:pPr>
        <w:ind w:left="360"/>
      </w:pPr>
      <w:r>
        <w:t>• To perform basic operations on user-provided data.</w:t>
      </w:r>
    </w:p>
    <w:p>
      <w:pPr>
        <w:ind w:left="360"/>
      </w:pPr>
      <w:r>
        <w:t>• To understand basic Python syntax for input and output.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#1. Write a program to demonstrate basic input and output operations in python.</w:t>
              <w:br/>
              <w:br/>
              <w:t>print("-----Basic Details of a Student-----")</w:t>
              <w:br/>
              <w:t>name=input("Enter your Name:")</w:t>
              <w:br/>
              <w:t>age=int(input("Enter your age:"))</w:t>
              <w:br/>
              <w:t>course=input("Enter Course:")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-----Basic Details of a Student-----</w:t>
              <w:br/>
              <w:t>Enter your Name: Harshitha</w:t>
              <w:br/>
              <w:t>Enter your age: 21</w:t>
              <w:br/>
              <w:t>Enter Course: MCA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basic input and output operations in Python by accepting student details from the user and displaying them through the input() and print() functions.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2</w:t>
      </w:r>
    </w:p>
    <w:p>
      <w:r>
        <w:rPr>
          <w:b/>
        </w:rPr>
        <w:t>Definition:</w:t>
      </w:r>
      <w:r>
        <w:t xml:space="preserve"> Write a program to illustrate the use of different data types and type casting.</w:t>
      </w:r>
    </w:p>
    <w:p>
      <w:r>
        <w:rPr>
          <w:b/>
        </w:rPr>
        <w:t>Aim / Objective:</w:t>
      </w:r>
    </w:p>
    <w:p>
      <w:pPr>
        <w:ind w:left="360"/>
      </w:pPr>
      <w:r>
        <w:t>• To understand different built-in data types in Python.</w:t>
      </w:r>
    </w:p>
    <w:p>
      <w:pPr>
        <w:ind w:left="360"/>
      </w:pPr>
      <w:r>
        <w:t>• To identify the data type of variables using type().</w:t>
      </w:r>
    </w:p>
    <w:p>
      <w:pPr>
        <w:ind w:left="360"/>
      </w:pPr>
      <w:r>
        <w:t>• To understand how Python stores different kinds of values.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#2. Write a program to illustrate the use of different data types and type casting.</w:t>
              <w:br/>
              <w:br/>
              <w:t>a=10</w:t>
              <w:br/>
              <w:t>b=20.5</w:t>
              <w:br/>
              <w:t>c="Harshitha"</w:t>
              <w:br/>
              <w:t>d=True</w:t>
              <w:br/>
              <w:br/>
              <w:t>print(type(a))</w:t>
              <w:br/>
              <w:t>print(type(b))</w:t>
              <w:br/>
              <w:t>print(type(c))</w:t>
              <w:br/>
              <w:t>print(type(d))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&lt;class 'int'&gt;</w:t>
              <w:br/>
              <w:t>&lt;class 'float'&gt;</w:t>
              <w:br/>
              <w:t>&lt;class 'str'&gt;</w:t>
              <w:br/>
              <w:t>&lt;class 'bool'&gt;</w:t>
            </w:r>
          </w:p>
        </w:tc>
      </w:tr>
    </w:tbl>
    <w:p>
      <w:r>
        <w:rPr>
          <w:b/>
        </w:rPr>
        <w:t>Conclusion:</w:t>
      </w:r>
      <w:r>
        <w:t xml:space="preserve"> The program is intended to demonstrate different Python data types using type(). The submitted source contains `true`, which is not a valid Python Boolean literal; Python uses `True`. Therefore, the program stops before displaying all the intended data types.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3</w:t>
      </w:r>
    </w:p>
    <w:p>
      <w:r>
        <w:rPr>
          <w:b/>
        </w:rPr>
        <w:t>Definition:</w:t>
      </w:r>
      <w:r>
        <w:t xml:space="preserve"> Write a program to perform arithmetic, relational and logical operations using Python operators.</w:t>
      </w:r>
    </w:p>
    <w:p>
      <w:r>
        <w:rPr>
          <w:b/>
        </w:rPr>
        <w:t>Aim / Objective:</w:t>
      </w:r>
    </w:p>
    <w:p>
      <w:pPr>
        <w:ind w:left="360"/>
      </w:pPr>
      <w:r>
        <w:t>• To understand arithmetic operators in Python.</w:t>
      </w:r>
    </w:p>
    <w:p>
      <w:pPr>
        <w:ind w:left="360"/>
      </w:pPr>
      <w:r>
        <w:t>• To perform relational comparisons between values.</w:t>
      </w:r>
    </w:p>
    <w:p>
      <w:pPr>
        <w:ind w:left="360"/>
      </w:pPr>
      <w:r>
        <w:t>• To understand logical operators such as and and not.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#3. Write a program to perfrom arithmetic relational and logical operations using Python operators.</w:t>
              <w:br/>
              <w:br/>
              <w:t>print("-------Arithmetic Operations------")</w:t>
              <w:br/>
              <w:t>a=int(input("Enter the value of a:"))</w:t>
              <w:br/>
              <w:t>b=int(input("Enter the value of b:"))</w:t>
              <w:br/>
              <w:br/>
              <w:t>print("Addition=", a+b)</w:t>
              <w:br/>
              <w:t>print("Subtraction=", a-b)</w:t>
              <w:br/>
              <w:t>print("Multiplication=", a*b)</w:t>
              <w:br/>
              <w:t>print("Division=", a/b)</w:t>
              <w:br/>
              <w:t>print("Modulus=", a%b)</w:t>
              <w:br/>
              <w:br/>
              <w:t>print("\n------Relational Operations----")</w:t>
              <w:br/>
              <w:t>print("a==b:", a==b)</w:t>
              <w:br/>
              <w:t>print("a !=b:", a!=b)</w:t>
              <w:br/>
              <w:t>print("a&gt;b:", a&gt;b)</w:t>
              <w:br/>
              <w:t>print("a&lt;b:", a&lt;b)</w:t>
              <w:br/>
              <w:t>print("a&gt;=b:", a&gt;=b)</w:t>
              <w:br/>
              <w:t>print("&lt;=b:", a&lt;=b)</w:t>
              <w:br/>
              <w:br/>
              <w:t>print("\n------Logical Operations------")</w:t>
              <w:br/>
              <w:t>print("(a&gt;0 and b&gt;0):", a&gt;0 and b&gt;0)</w:t>
              <w:br/>
              <w:t>print("(a&lt;0 and b&lt;0):", a&lt;0 and b&lt;0)</w:t>
              <w:br/>
              <w:t>print("not (a&gt;b):", not (a&gt;b))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-------Arithmetic Operations------</w:t>
              <w:br/>
              <w:t>Enter the value of a: 10</w:t>
              <w:br/>
              <w:t>Enter the value of b: 5</w:t>
              <w:br/>
              <w:t>Addition= 15</w:t>
              <w:br/>
              <w:t>Subtraction= 5</w:t>
              <w:br/>
              <w:t>Multiplication= 50</w:t>
              <w:br/>
              <w:t>Division= 2.0</w:t>
              <w:br/>
              <w:t>Modulus= 0</w:t>
              <w:br/>
              <w:br/>
              <w:t>------Relational Operations----</w:t>
              <w:br/>
              <w:t>a==b: False</w:t>
              <w:br/>
              <w:t>a !=b: True</w:t>
              <w:br/>
              <w:t>a&gt;b: True</w:t>
              <w:br/>
              <w:t>a&lt;b: False</w:t>
              <w:br/>
              <w:t>a&gt;=b: True</w:t>
              <w:br/>
              <w:t>&lt;=b: False</w:t>
              <w:br/>
              <w:br/>
              <w:t>------Logical Operations------</w:t>
              <w:br/>
              <w:t>(a&gt;0 and b&gt;0): True</w:t>
              <w:br/>
              <w:t>(a&lt;0 and b&lt;0): False</w:t>
              <w:br/>
              <w:t>not (a&gt;b): False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arithmetic, relational and logical operations using Python operators.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4</w:t>
      </w:r>
    </w:p>
    <w:p>
      <w:r>
        <w:rPr>
          <w:b/>
        </w:rPr>
        <w:t>Definition:</w:t>
      </w:r>
      <w:r>
        <w:t xml:space="preserve"> Write a program to demonstrate string operations including slicing, formatting and built-in string functions.</w:t>
      </w:r>
    </w:p>
    <w:p>
      <w:r>
        <w:rPr>
          <w:b/>
        </w:rPr>
        <w:t>Aim / Objective:</w:t>
      </w:r>
    </w:p>
    <w:p>
      <w:pPr>
        <w:ind w:left="360"/>
      </w:pPr>
      <w:r>
        <w:t>• To understand string slicing in Python.</w:t>
      </w:r>
    </w:p>
    <w:p>
      <w:pPr>
        <w:ind w:left="360"/>
      </w:pPr>
      <w:r>
        <w:t>• To demonstrate different string formatting techniques.</w:t>
      </w:r>
    </w:p>
    <w:p>
      <w:pPr>
        <w:ind w:left="360"/>
      </w:pPr>
      <w:r>
        <w:t>• To use common built-in string functions.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#4.Write a program to demonstrate string operations including slicing formatting and built-in string functions.</w:t>
              <w:br/>
              <w:br/>
              <w:t>text="Hello Python"</w:t>
              <w:br/>
              <w:br/>
              <w:t>print("Original String:", text)</w:t>
              <w:br/>
              <w:br/>
              <w:t>print("\n------String Slicing------")</w:t>
              <w:br/>
              <w:t>print(" First 5 charecters:",text[:5])</w:t>
              <w:br/>
              <w:t>print("charecter from index 3:",text[3:])</w:t>
              <w:br/>
              <w:t>print("charecters from index 0 to 7:", text[0:8])</w:t>
              <w:br/>
              <w:t>print("Reverse of String:", text[::-1])</w:t>
              <w:br/>
              <w:br/>
              <w:t>print("\n------String Formatting-----")</w:t>
              <w:br/>
              <w:t>name="Harshitha"</w:t>
              <w:br/>
              <w:t>course="MCA"</w:t>
              <w:br/>
              <w:t>print("My name is {} and I am studying {}.". format(name, course))</w:t>
              <w:br/>
              <w:t>print(f"My name is {name} and I am studying {course}.")</w:t>
              <w:br/>
              <w:br/>
              <w:t>print("\n-----Built-in string Functions-----")</w:t>
              <w:br/>
              <w:t>text="Harshi Lucky"</w:t>
              <w:br/>
              <w:t>print(len(text))</w:t>
              <w:br/>
              <w:t>print(text.upper())</w:t>
              <w:br/>
              <w:t>print(text.lower())</w:t>
              <w:br/>
              <w:t>print(text.title())</w:t>
              <w:br/>
              <w:t>print(text.replace("Harshi", "Harshitha"))</w:t>
              <w:br/>
              <w:t>print(text.find("L"))</w:t>
              <w:br/>
              <w:t>print(text.count("y"))</w:t>
              <w:br/>
              <w:t>print(text.isalpha())</w:t>
              <w:br/>
              <w:t>print(text.isalnum())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Original String: Hello Python</w:t>
              <w:br/>
              <w:br/>
              <w:t>------String Slicing------</w:t>
              <w:br/>
              <w:t xml:space="preserve"> First 5 charecters: Hello</w:t>
              <w:br/>
              <w:t>charecter from index 3: lo Python</w:t>
              <w:br/>
              <w:t>charecters from index 0 to 7: Hello Py</w:t>
              <w:br/>
              <w:t>Reverse of String: nohtyP olleH</w:t>
              <w:br/>
              <w:br/>
              <w:t>------String Formatting-----</w:t>
              <w:br/>
              <w:t>My name is Harshitha and I am studying MCA.</w:t>
              <w:br/>
              <w:t>My name is Harshitha and I am studying MCA.</w:t>
              <w:br/>
              <w:br/>
              <w:t>-----Built-in string Functions-----</w:t>
              <w:br/>
              <w:t>12</w:t>
              <w:br/>
              <w:t>HARSHI LUCKY</w:t>
              <w:br/>
              <w:t>harshi lucky</w:t>
              <w:br/>
              <w:t>Harshi Lucky</w:t>
              <w:br/>
              <w:t>Harshitha Lucky</w:t>
              <w:br/>
              <w:t>7</w:t>
              <w:br/>
              <w:t>1</w:t>
              <w:br/>
              <w:t>False</w:t>
              <w:br/>
              <w:t>False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string slicing, formatting and commonly used built-in string functions in Python.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5</w:t>
      </w:r>
    </w:p>
    <w:p>
      <w:r>
        <w:rPr>
          <w:b/>
        </w:rPr>
        <w:t>Definition:</w:t>
      </w:r>
      <w:r>
        <w:t xml:space="preserve"> Write a program to create and manipulate lists using indexing, slicing and list comprehensions.</w:t>
      </w:r>
    </w:p>
    <w:p>
      <w:r>
        <w:rPr>
          <w:b/>
        </w:rPr>
        <w:t>Aim / Objective:</w:t>
      </w:r>
    </w:p>
    <w:p>
      <w:pPr>
        <w:ind w:left="360"/>
      </w:pPr>
      <w:r>
        <w:t>• To understand list indexing and slicing.</w:t>
      </w:r>
    </w:p>
    <w:p>
      <w:pPr>
        <w:ind w:left="360"/>
      </w:pPr>
      <w:r>
        <w:t>• To perform common list manipulation operations.</w:t>
      </w:r>
    </w:p>
    <w:p>
      <w:pPr>
        <w:ind w:left="360"/>
      </w:pPr>
      <w:r>
        <w:t>• To create new lists using list comprehensions.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#5. Write a program to create and manipulate lists using indexing slicing and list comprehensions.</w:t>
              <w:br/>
              <w:br/>
              <w:t>numbers=[10,20,30,40,50,60,70]</w:t>
              <w:br/>
              <w:br/>
              <w:t>print("num:",numbers)</w:t>
              <w:br/>
              <w:br/>
              <w:t>print("\n----List indexing----")</w:t>
              <w:br/>
              <w:t>print(numbers[0])</w:t>
              <w:br/>
              <w:t>print(numbers[0:8])</w:t>
              <w:br/>
              <w:t>print(numbers[2])</w:t>
              <w:br/>
              <w:t>print(numbers[-4])</w:t>
              <w:br/>
              <w:br/>
              <w:t>print("\n----List Slicing----")</w:t>
              <w:br/>
              <w:t>print(numbers[1:3])</w:t>
              <w:br/>
              <w:t>print(numbers[0:7])</w:t>
              <w:br/>
              <w:t>print(numbers[-2:])</w:t>
              <w:br/>
              <w:t>print(numbers[::-1])</w:t>
              <w:br/>
              <w:br/>
              <w:t>print("\n----List Manipulation----")</w:t>
              <w:br/>
              <w:t>numbers.append(80)</w:t>
              <w:br/>
              <w:t>print(numbers)</w:t>
              <w:br/>
              <w:t>numbers.remove(50)</w:t>
              <w:br/>
              <w:t>print(numbers)</w:t>
              <w:br/>
              <w:t>numbers.insert(1,22)</w:t>
              <w:br/>
              <w:t>print(numbers)</w:t>
              <w:br/>
              <w:br/>
              <w:t>print("\n----List Comprehensions----")</w:t>
              <w:br/>
              <w:t>squares=[x*x for x in numbers]</w:t>
              <w:br/>
              <w:t>print("Squares:", squares)</w:t>
              <w:br/>
              <w:t>even_numbers=[x for x in numbers if x%2==0]</w:t>
              <w:br/>
              <w:t>print("Even numbers:", even_numbers)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num: [10, 20, 30, 40, 50, 60, 70]</w:t>
              <w:br/>
              <w:br/>
              <w:t>----List indexing----</w:t>
              <w:br/>
              <w:t>10</w:t>
              <w:br/>
              <w:t>[10, 20, 30, 40, 50, 60, 70]</w:t>
              <w:br/>
              <w:t>30</w:t>
              <w:br/>
              <w:t>40</w:t>
              <w:br/>
              <w:br/>
              <w:t>----List Slicing----</w:t>
              <w:br/>
              <w:t>[20, 30]</w:t>
              <w:br/>
              <w:t>[10, 20, 30, 40, 50, 60, 70]</w:t>
              <w:br/>
              <w:t>[60, 70]</w:t>
              <w:br/>
              <w:t>[70, 60, 50, 40, 30, 20, 10]</w:t>
              <w:br/>
              <w:br/>
              <w:t>----List Manipulation----</w:t>
              <w:br/>
              <w:t>[10, 20, 30, 40, 50, 60, 70, 80]</w:t>
              <w:br/>
              <w:t>[10, 20, 30, 40, 60, 70, 80]</w:t>
              <w:br/>
              <w:t>[10, 22, 20, 30, 40, 60, 70, 80]</w:t>
              <w:br/>
              <w:br/>
              <w:t>----List Comprehensions----</w:t>
              <w:br/>
              <w:t>Squares: [100, 484, 400, 900, 1600, 3600, 4900, 6400]</w:t>
              <w:br/>
              <w:t>Even numbers: [10, 22, 20, 30, 40, 60, 70, 80]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list indexing, slicing, manipulation using append(), remove() and insert(), and list comprehensions.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6</w:t>
      </w:r>
    </w:p>
    <w:p>
      <w:r>
        <w:rPr>
          <w:b/>
        </w:rPr>
        <w:t>Definition:</w:t>
      </w:r>
      <w:r>
        <w:t xml:space="preserve"> Write a program to illustrate the use of tuples and sets with basic operations.</w:t>
      </w:r>
    </w:p>
    <w:p>
      <w:r>
        <w:rPr>
          <w:b/>
        </w:rPr>
        <w:t>Aim / Objective:</w:t>
      </w:r>
    </w:p>
    <w:p>
      <w:pPr>
        <w:ind w:left="360"/>
      </w:pPr>
      <w:r>
        <w:t>• To understand tuple operations such as indexing, length, count and index.</w:t>
      </w:r>
    </w:p>
    <w:p>
      <w:pPr>
        <w:ind w:left="360"/>
      </w:pPr>
      <w:r>
        <w:t>• To understand basic set operations.</w:t>
      </w:r>
    </w:p>
    <w:p>
      <w:pPr>
        <w:ind w:left="360"/>
      </w:pPr>
      <w:r>
        <w:t>• To perform union, intersection and difference operations on sets.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#Write a program to illustrate the use of tuples and sets with basic operations.</w:t>
              <w:br/>
              <w:br/>
              <w:t>print("\n----TUPLE OPERATIONS----")</w:t>
              <w:br/>
              <w:br/>
              <w:t>t = (10, 20, 30, 40, 50)</w:t>
              <w:br/>
              <w:br/>
              <w:t>print("Tuple:", t)</w:t>
              <w:br/>
              <w:t>print("First element:", t[0])</w:t>
              <w:br/>
              <w:t>print("Last element:", t[-1])</w:t>
              <w:br/>
              <w:t>print("Length of tuple:", len(t))</w:t>
              <w:br/>
              <w:t>print("Count of 20:", t.count(20))</w:t>
              <w:br/>
              <w:t>print("Index of 30:", t.index(30))</w:t>
              <w:br/>
              <w:br/>
              <w:t>print("\n----SET OPERATIONS----")</w:t>
              <w:br/>
              <w:br/>
              <w:t>set1 = {10, 20, 30, 40}</w:t>
              <w:br/>
              <w:t>set2 = {30, 40, 50, 60}</w:t>
              <w:br/>
              <w:br/>
              <w:t>print("Set1:", set1)</w:t>
              <w:br/>
              <w:t>print("Set2:", set2)</w:t>
              <w:br/>
              <w:br/>
              <w:t>set1.add(70)</w:t>
              <w:br/>
              <w:t>print("Set1:", set1)</w:t>
              <w:br/>
              <w:br/>
              <w:t>set1.remove(20)</w:t>
              <w:br/>
              <w:t>print("Set1:", set1)</w:t>
              <w:br/>
              <w:br/>
              <w:t>print("Union:", set1.union(set2))</w:t>
              <w:br/>
              <w:t>print("Intersection:", set1.intersection(set2))</w:t>
              <w:br/>
              <w:t>print("Difference (Set1 - Set2):", set1.difference(set2))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----TUPLE OPERATIONS----</w:t>
              <w:br/>
              <w:t>Tuple: (10, 20, 30, 40, 50)</w:t>
              <w:br/>
              <w:t>First element: 10</w:t>
              <w:br/>
              <w:t>Last element: 50</w:t>
              <w:br/>
              <w:t>Length of tuple: 5</w:t>
              <w:br/>
              <w:t>Count of 20: 1</w:t>
              <w:br/>
              <w:t>Index of 30: 2</w:t>
              <w:br/>
              <w:br/>
              <w:t>----SET OPERATIONS----</w:t>
              <w:br/>
              <w:t>Set1: {10, 20, 30, 40}</w:t>
              <w:br/>
              <w:t>Set2: {30, 40, 50, 60}</w:t>
              <w:br/>
              <w:t>Set1: {10, 20, 30, 40, 70}</w:t>
              <w:br/>
              <w:t>Set1: {10, 30, 40, 70}</w:t>
              <w:br/>
              <w:t>Union: {10, 30, 40, 50, 60, 70}</w:t>
              <w:br/>
              <w:t>Intersection: {30, 40}</w:t>
              <w:br/>
              <w:t>Difference (Set1 - Set2): {10, 70}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basic tuple operations and set operations including add, remove, union, intersection and difference.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7</w:t>
      </w:r>
    </w:p>
    <w:p>
      <w:r>
        <w:rPr>
          <w:b/>
        </w:rPr>
        <w:t>Definition:</w:t>
      </w:r>
      <w:r>
        <w:t xml:space="preserve"> Write a program to create a dictionary and demonstrate dictionary methods and iteration.</w:t>
      </w:r>
    </w:p>
    <w:p>
      <w:r>
        <w:rPr>
          <w:b/>
        </w:rPr>
        <w:t>Aim / Objective:</w:t>
      </w:r>
    </w:p>
    <w:p>
      <w:pPr>
        <w:ind w:left="360"/>
      </w:pPr>
      <w:r>
        <w:t>• To understand how dictionaries store key-value pairs.</w:t>
      </w:r>
    </w:p>
    <w:p>
      <w:pPr>
        <w:ind w:left="360"/>
      </w:pPr>
      <w:r>
        <w:t>• To demonstrate common dictionary methods.</w:t>
      </w:r>
    </w:p>
    <w:p>
      <w:pPr>
        <w:ind w:left="360"/>
      </w:pPr>
      <w:r>
        <w:t>• To iterate through dictionary items using a loop.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#7.Write a program to create a dictionary and demonstrate dictionary methods and iteration.</w:t>
              <w:br/>
              <w:br/>
              <w:t>student = {</w:t>
              <w:br/>
              <w:t>"name": "Rahul",</w:t>
              <w:br/>
              <w:t>"age": 20,</w:t>
              <w:br/>
              <w:t>"course": "BCA",</w:t>
              <w:br/>
              <w:t>"marks": 85</w:t>
              <w:br/>
              <w:t>}</w:t>
              <w:br/>
              <w:br/>
              <w:t>print("student:", student)</w:t>
              <w:br/>
              <w:br/>
              <w:t>print("\nName:", student["name"])</w:t>
              <w:br/>
              <w:t>print("Marks:", student.get("marks"))</w:t>
              <w:br/>
              <w:br/>
              <w:t>student["grade"] = "A"</w:t>
              <w:br/>
              <w:t>print("\ngrade:", student)</w:t>
              <w:br/>
              <w:br/>
              <w:t>student.update({"age": 21})</w:t>
              <w:br/>
              <w:t>print("age:", student)</w:t>
              <w:br/>
              <w:br/>
              <w:t>student.pop("marks")</w:t>
              <w:br/>
              <w:t>print("marks:", student)</w:t>
              <w:br/>
              <w:br/>
              <w:t>print("\nKeys:", student.keys())</w:t>
              <w:br/>
              <w:t>print("Values:", student.values())</w:t>
              <w:br/>
              <w:t>print("Items:", student.items())</w:t>
              <w:br/>
              <w:br/>
              <w:t>print("\nIterating through dictionary:")</w:t>
              <w:br/>
              <w:t>for key, value in student.items():</w:t>
              <w:br/>
              <w:t xml:space="preserve">    print(key, ":", value)</w:t>
              <w:br/>
              <w:br/>
              <w:t>if "name" in student:</w:t>
              <w:br/>
              <w:t xml:space="preserve">    print("\n'name' key exists in the dictionary.")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student: {'name': 'Rahul', 'age': 20, 'course': 'BCA', 'marks': 85}</w:t>
              <w:br/>
              <w:br/>
              <w:t>Name: Rahul</w:t>
              <w:br/>
              <w:t>Marks: 85</w:t>
              <w:br/>
              <w:br/>
              <w:t>grade: {'name': 'Rahul', 'age': 20, 'course': 'BCA', 'marks': 85, 'grade': 'A'}</w:t>
              <w:br/>
              <w:t>age: {'name': 'Rahul', 'age': 21, 'course': 'BCA', 'marks': 85, 'grade': 'A'}</w:t>
              <w:br/>
              <w:t>marks: {'name': 'Rahul', 'age': 21, 'course': 'BCA', 'grade': 'A'}</w:t>
              <w:br/>
              <w:br/>
              <w:t>Keys: dict_keys(['name', 'age', 'course', 'grade'])</w:t>
              <w:br/>
              <w:t>Values: dict_values(['Rahul', 21, 'BCA', 'A'])</w:t>
              <w:br/>
              <w:t>Items: dict_items([('name', 'Rahul'), ('age', 21), ('course', 'BCA'), ('grade', 'A')])</w:t>
              <w:br/>
              <w:br/>
              <w:t>Iterating through dictionary:</w:t>
              <w:br/>
              <w:t>name : Rahul</w:t>
              <w:br/>
              <w:t>age : 21</w:t>
              <w:br/>
              <w:t>course : BCA</w:t>
              <w:br/>
              <w:t>grade : A</w:t>
              <w:br/>
              <w:br/>
              <w:t>'name' key exists in the dictionary.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dictionary creation, accessing values, adding and updating items, removing items, using dictionary methods, and iterating through key-value pairs.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8</w:t>
      </w:r>
    </w:p>
    <w:p>
      <w:r>
        <w:rPr>
          <w:b/>
        </w:rPr>
        <w:t>Definition:</w:t>
      </w:r>
      <w:r>
        <w:t xml:space="preserve"> Write a program to explain mutable and immutable objects in Python.</w:t>
      </w:r>
    </w:p>
    <w:p>
      <w:r>
        <w:rPr>
          <w:b/>
        </w:rPr>
        <w:t>Aim / Objective:</w:t>
      </w:r>
    </w:p>
    <w:p>
      <w:pPr>
        <w:ind w:left="360"/>
      </w:pPr>
      <w:r>
        <w:t>• To understand the difference between mutable and immutable objects.</w:t>
      </w:r>
    </w:p>
    <w:p>
      <w:pPr>
        <w:ind w:left="360"/>
      </w:pPr>
      <w:r>
        <w:t>• To observe changes in immutable values and mutable collections.</w:t>
      </w:r>
    </w:p>
    <w:p>
      <w:pPr>
        <w:ind w:left="360"/>
      </w:pPr>
      <w:r>
        <w:t>• To identify examples of immutable and mutable Python objects.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#8.Write a program to explain mutable and immutable objects in Python.</w:t>
              <w:br/>
              <w:br/>
              <w:t># Immutable object: Integer</w:t>
              <w:br/>
              <w:br/>
              <w:t>a = 10</w:t>
              <w:br/>
              <w:t>print("Original value of a:", a)</w:t>
              <w:br/>
              <w:br/>
              <w:t># Trying to change the value creates a new object</w:t>
              <w:br/>
              <w:t>a = 20</w:t>
              <w:br/>
              <w:t>print("New value of a:", a)</w:t>
              <w:br/>
              <w:br/>
              <w:t># Mutable object: List</w:t>
              <w:br/>
              <w:t>numbers = [10, 20, 30]</w:t>
              <w:br/>
              <w:t>print("\nOriginal list:", numbers)</w:t>
              <w:br/>
              <w:br/>
              <w:t># Modifying the list changes the same object</w:t>
              <w:br/>
              <w:t>numbers.append(40)</w:t>
              <w:br/>
              <w:t>print("After adding an element:", numbers)</w:t>
              <w:br/>
              <w:br/>
              <w:t>numbers[0] = 100</w:t>
              <w:br/>
              <w:t>print("After changing an element:", numbers)</w:t>
              <w:br/>
              <w:br/>
              <w:t># Another example of immutable object: String</w:t>
              <w:br/>
              <w:t>text = "Harshitha"</w:t>
              <w:br/>
              <w:t>print("\nOriginal string:", text)</w:t>
              <w:br/>
              <w:br/>
              <w:t>text = text + " Priya"</w:t>
              <w:br/>
              <w:t>print("New string:", text)</w:t>
              <w:br/>
              <w:br/>
              <w:t># Another example of mutable object: Dictionary</w:t>
              <w:br/>
              <w:t>student = {"name": "Swaroopa", "age": 18}</w:t>
              <w:br/>
              <w:t>print("\nOriginal dictionary:", student)</w:t>
              <w:br/>
              <w:br/>
              <w:t>student["age"] = 21</w:t>
              <w:br/>
              <w:t>student["course"] = "Python"</w:t>
              <w:br/>
              <w:t>print("Modified dictionary:", student)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Original value of a: 10</w:t>
              <w:br/>
              <w:t>New value of a: 20</w:t>
              <w:br/>
              <w:br/>
              <w:t>Original list: [10, 20, 30]</w:t>
              <w:br/>
              <w:t>After adding an element: [10, 20, 30, 40]</w:t>
              <w:br/>
              <w:t>After changing an element: [100, 20, 30, 40]</w:t>
              <w:br/>
              <w:br/>
              <w:t>Original string: Harshitha</w:t>
              <w:br/>
              <w:t>New string: Harshitha Priya</w:t>
              <w:br/>
              <w:br/>
              <w:t>Original dictionary: {'name': 'Swaroopa', 'age': 18}</w:t>
              <w:br/>
              <w:t>Modified dictionary: {'name': 'Swaroopa', 'age': 21, 'course': 'Python'}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immutable objects such as integers and strings and mutable objects such as lists and dictionaries.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9</w:t>
      </w:r>
    </w:p>
    <w:p>
      <w:r>
        <w:rPr>
          <w:b/>
        </w:rPr>
        <w:t>Definition:</w:t>
      </w:r>
      <w:r>
        <w:t xml:space="preserve"> Write a program to define and use user-defined functions with different types of arguments.</w:t>
      </w:r>
    </w:p>
    <w:p>
      <w:r>
        <w:rPr>
          <w:b/>
        </w:rPr>
        <w:t>Aim / Objective:</w:t>
      </w:r>
    </w:p>
    <w:p>
      <w:pPr>
        <w:ind w:left="360"/>
      </w:pPr>
      <w:r>
        <w:t>• To understand how to define and call user-defined functions.</w:t>
      </w:r>
    </w:p>
    <w:p>
      <w:pPr>
        <w:ind w:left="360"/>
      </w:pPr>
      <w:r>
        <w:t>• To demonstrate positional, keyword and default arguments.</w:t>
      </w:r>
    </w:p>
    <w:p>
      <w:pPr>
        <w:ind w:left="360"/>
      </w:pPr>
      <w:r>
        <w:t>• To understand variable-length positional and keyword arguments.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#9. Write a program to define and use user-defined functions with different types of arguments.</w:t>
              <w:br/>
              <w:br/>
              <w:t># 1. Positional Arguments</w:t>
              <w:br/>
              <w:t>def add(a, b):</w:t>
              <w:br/>
              <w:t xml:space="preserve">    return a + b</w:t>
              <w:br/>
              <w:br/>
              <w:t>print("Addition:", add(10, 20))</w:t>
              <w:br/>
              <w:br/>
              <w:t># 2. Keyword Arguments</w:t>
              <w:br/>
              <w:t>def student(name, age):</w:t>
              <w:br/>
              <w:t xml:space="preserve">    print("Name:", name)</w:t>
              <w:br/>
              <w:t xml:space="preserve">    print("Age:", age)</w:t>
              <w:br/>
              <w:br/>
              <w:t>student(age=20, name="Harshitha")</w:t>
              <w:br/>
              <w:br/>
              <w:t># 3. Default Arguments</w:t>
              <w:br/>
              <w:t>def greet(name="Student"):</w:t>
              <w:br/>
              <w:t xml:space="preserve">    print("Hello,", name)</w:t>
              <w:br/>
              <w:br/>
              <w:t>greet()</w:t>
              <w:br/>
              <w:t>greet("Priya")</w:t>
              <w:br/>
              <w:br/>
              <w:t># 4. Variable-Length Arguments (*args)</w:t>
              <w:br/>
              <w:t>def total(*numbers):</w:t>
              <w:br/>
              <w:t xml:space="preserve">    sum = 0</w:t>
              <w:br/>
              <w:t xml:space="preserve">    for n in numbers:</w:t>
              <w:br/>
              <w:t xml:space="preserve">        sum += n</w:t>
              <w:br/>
              <w:t xml:space="preserve">    return sum</w:t>
              <w:br/>
              <w:br/>
              <w:t>print("Total:", total(10, 20, 30, 40))</w:t>
              <w:br/>
              <w:br/>
              <w:t># 5. Variable-Length Keyword Arguments (**kwargs)</w:t>
              <w:br/>
              <w:t>def display(**details):</w:t>
              <w:br/>
              <w:t xml:space="preserve">    for key, value in details.items():</w:t>
              <w:br/>
              <w:t xml:space="preserve">        print(key, ":", value)</w:t>
              <w:br/>
              <w:br/>
              <w:t>display(name="Harita", age=21, course="MCA")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Addition: 30</w:t>
              <w:br/>
              <w:t>Name: Harshitha</w:t>
              <w:br/>
              <w:t>Age: 20</w:t>
              <w:br/>
              <w:t>Hello, Student</w:t>
              <w:br/>
              <w:t>Hello, Priya</w:t>
              <w:br/>
              <w:t>Total: 100</w:t>
              <w:br/>
              <w:t>name : Harita</w:t>
              <w:br/>
              <w:t>age : 21</w:t>
              <w:br/>
              <w:t>course : MCA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user-defined functions with positional, keyword, default, variable-length positional and variable-length keyword arguments.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10</w:t>
      </w:r>
    </w:p>
    <w:p>
      <w:r>
        <w:rPr>
          <w:b/>
        </w:rPr>
        <w:t>Definition:</w:t>
      </w:r>
      <w:r>
        <w:t xml:space="preserve"> Write a program to demonstrate recursion using factorial or Fibonacci series.</w:t>
      </w:r>
    </w:p>
    <w:p>
      <w:r>
        <w:rPr>
          <w:b/>
        </w:rPr>
        <w:t>Aim / Objective:</w:t>
      </w:r>
    </w:p>
    <w:p>
      <w:pPr>
        <w:ind w:left="360"/>
      </w:pPr>
      <w:r>
        <w:t>• To understand the concept of recursion in Python.</w:t>
      </w:r>
    </w:p>
    <w:p>
      <w:pPr>
        <w:ind w:left="360"/>
      </w:pPr>
      <w:r>
        <w:t>• To define a recursive function.</w:t>
      </w:r>
    </w:p>
    <w:p>
      <w:pPr>
        <w:ind w:left="360"/>
      </w:pPr>
      <w:r>
        <w:t>• To calculate the factorial of a given number using recursion.</w:t>
      </w:r>
    </w:p>
    <w:p>
      <w:r>
        <w:rPr>
          <w:b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#10.Write a program to demonstrate recursion using factorial or Fibonacci series.</w:t>
              <w:br/>
              <w:br/>
              <w:t>def factorial(n):</w:t>
              <w:br/>
              <w:t xml:space="preserve">    if n == 0 or n == 1:</w:t>
              <w:br/>
              <w:t xml:space="preserve">        return 1</w:t>
              <w:br/>
              <w:t xml:space="preserve">    else:</w:t>
              <w:br/>
              <w:t xml:space="preserve">        return n * factorial(n - 1)</w:t>
              <w:br/>
              <w:br/>
              <w:t>num = int(input("Enter a number: "))</w:t>
              <w:br/>
              <w:br/>
              <w:t>result = factorial(num)</w:t>
              <w:br/>
              <w:br/>
              <w:t>print("Factorial of", num, "is", result)</w:t>
            </w:r>
          </w:p>
        </w:tc>
      </w:tr>
    </w:tbl>
    <w:p>
      <w:r>
        <w:rPr>
          <w:b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Enter a number: 5</w:t>
              <w:br/>
              <w:t>Factorial of 5 is 120</w:t>
            </w:r>
          </w:p>
        </w:tc>
      </w:tr>
    </w:tbl>
    <w:p>
      <w:r>
        <w:rPr>
          <w:b/>
        </w:rPr>
        <w:t>Conclusion:</w:t>
      </w:r>
      <w:r>
        <w:t xml:space="preserve"> The program successfully demonstrates recursion by calling the factorial() function repeatedly until the base condition is reached.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/>
        <w:sz w:val="24"/>
      </w:rPr>
      <w:t>Enrolment/ Roll No. :- 92600584102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